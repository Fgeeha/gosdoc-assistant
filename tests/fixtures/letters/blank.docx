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org_name }}</w:t>
      </w:r>
    </w:p>
    <w:p>
      <w:r>
        <w:t>{% for d in org_details %}{{ d }} {% endfor %}</w:t>
      </w:r>
    </w:p>
    <w:p>
      <w:r>
        <w:t>{{ date }} № {{ number }}</w:t>
      </w:r>
    </w:p>
    <w:p>
      <w:r>
        <w:t>{{ incoming_ref }}</w:t>
      </w:r>
    </w:p>
    <w:p>
      <w:r>
        <w:t>{{ addressee }}</w:t>
      </w:r>
    </w:p>
    <w:p>
      <w:r>
        <w:t>{{ title }}</w:t>
      </w:r>
    </w:p>
    <w:p>
      <w:r>
        <w:t>{{ greeting }}</w:t>
      </w:r>
    </w:p>
    <w:p>
      <w:r>
        <w:t>{% for p in paragraphs %}{{ p }}</w:t>
        <w:br/>
        <w:t>{% endfor %}</w:t>
      </w:r>
    </w:p>
    <w:p>
      <w:r>
        <w:t>{{ closing }}</w:t>
      </w:r>
    </w:p>
    <w:p>
      <w:r>
        <w:t>{{ signer_position }}    {{ signer_name }}</w:t>
      </w:r>
    </w:p>
    <w:p>
      <w:r>
        <w:t>{{ executor }} {{ executor_phone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